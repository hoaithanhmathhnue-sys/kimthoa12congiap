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1067" w14:textId="77777777" w:rsidR="001A416A" w:rsidRDefault="00C34329">
      <w:pPr>
        <w:jc w:val="center"/>
      </w:pPr>
      <w:r>
        <w:rPr>
          <w:b/>
          <w:color w:val="003399"/>
          <w:sz w:val="32"/>
        </w:rPr>
        <w:t xml:space="preserve">BÁO CÁO </w:t>
      </w:r>
      <w:r>
        <w:rPr>
          <w:b/>
          <w:color w:val="003399"/>
          <w:sz w:val="32"/>
        </w:rPr>
        <w:t>Ứ</w:t>
      </w:r>
      <w:r>
        <w:rPr>
          <w:b/>
          <w:color w:val="003399"/>
          <w:sz w:val="32"/>
        </w:rPr>
        <w:t>NG D</w:t>
      </w:r>
      <w:r>
        <w:rPr>
          <w:b/>
          <w:color w:val="003399"/>
          <w:sz w:val="32"/>
        </w:rPr>
        <w:t>Ụ</w:t>
      </w:r>
      <w:r>
        <w:rPr>
          <w:b/>
          <w:color w:val="003399"/>
          <w:sz w:val="32"/>
        </w:rPr>
        <w:t>NG</w:t>
      </w:r>
      <w:r>
        <w:rPr>
          <w:b/>
          <w:color w:val="003399"/>
          <w:sz w:val="32"/>
        </w:rPr>
        <w:br/>
        <w:t>VÒNG QUAY 12 CON GIÁP THÔNG MINH</w:t>
      </w:r>
      <w:r>
        <w:rPr>
          <w:b/>
          <w:color w:val="003399"/>
          <w:sz w:val="32"/>
        </w:rPr>
        <w:br/>
        <w:t>H</w:t>
      </w:r>
      <w:r>
        <w:rPr>
          <w:b/>
          <w:color w:val="003399"/>
          <w:sz w:val="32"/>
        </w:rPr>
        <w:t>ỗ</w:t>
      </w:r>
      <w:r>
        <w:rPr>
          <w:b/>
          <w:color w:val="003399"/>
          <w:sz w:val="32"/>
        </w:rPr>
        <w:t xml:space="preserve"> tr</w:t>
      </w:r>
      <w:r>
        <w:rPr>
          <w:b/>
          <w:color w:val="003399"/>
          <w:sz w:val="32"/>
        </w:rPr>
        <w:t>ợ</w:t>
      </w:r>
      <w:r>
        <w:rPr>
          <w:b/>
          <w:color w:val="003399"/>
          <w:sz w:val="32"/>
        </w:rPr>
        <w:t xml:space="preserve"> ôn t</w:t>
      </w:r>
      <w:r>
        <w:rPr>
          <w:b/>
          <w:color w:val="003399"/>
          <w:sz w:val="32"/>
        </w:rPr>
        <w:t>ậ</w:t>
      </w:r>
      <w:r>
        <w:rPr>
          <w:b/>
          <w:color w:val="003399"/>
          <w:sz w:val="32"/>
        </w:rPr>
        <w:t>p và ki</w:t>
      </w:r>
      <w:r>
        <w:rPr>
          <w:b/>
          <w:color w:val="003399"/>
          <w:sz w:val="32"/>
        </w:rPr>
        <w:t>ể</w:t>
      </w:r>
      <w:r>
        <w:rPr>
          <w:b/>
          <w:color w:val="003399"/>
          <w:sz w:val="32"/>
        </w:rPr>
        <w:t>m tra tr</w:t>
      </w:r>
      <w:r>
        <w:rPr>
          <w:b/>
          <w:color w:val="003399"/>
          <w:sz w:val="32"/>
        </w:rPr>
        <w:t>ắ</w:t>
      </w:r>
      <w:r>
        <w:rPr>
          <w:b/>
          <w:color w:val="003399"/>
          <w:sz w:val="32"/>
        </w:rPr>
        <w:t>c nghi</w:t>
      </w:r>
      <w:r>
        <w:rPr>
          <w:b/>
          <w:color w:val="003399"/>
          <w:sz w:val="32"/>
        </w:rPr>
        <w:t>ệ</w:t>
      </w:r>
      <w:r>
        <w:rPr>
          <w:b/>
          <w:color w:val="003399"/>
          <w:sz w:val="32"/>
        </w:rPr>
        <w:t>m b</w:t>
      </w:r>
      <w:r>
        <w:rPr>
          <w:b/>
          <w:color w:val="003399"/>
          <w:sz w:val="32"/>
        </w:rPr>
        <w:t>ằ</w:t>
      </w:r>
      <w:r>
        <w:rPr>
          <w:b/>
          <w:color w:val="003399"/>
          <w:sz w:val="32"/>
        </w:rPr>
        <w:t>ng hình th</w:t>
      </w:r>
      <w:r>
        <w:rPr>
          <w:b/>
          <w:color w:val="003399"/>
          <w:sz w:val="32"/>
        </w:rPr>
        <w:t>ứ</w:t>
      </w:r>
      <w:r>
        <w:rPr>
          <w:b/>
          <w:color w:val="003399"/>
          <w:sz w:val="32"/>
        </w:rPr>
        <w:t>c trò chơi hóa (Gamification)</w:t>
      </w:r>
      <w:r>
        <w:rPr>
          <w:b/>
          <w:color w:val="003399"/>
          <w:sz w:val="32"/>
        </w:rPr>
        <w:br/>
      </w:r>
      <w:r>
        <w:rPr>
          <w:b/>
          <w:color w:val="003399"/>
          <w:sz w:val="32"/>
        </w:rPr>
        <w:br/>
      </w:r>
    </w:p>
    <w:p w14:paraId="4171051A" w14:textId="77777777" w:rsidR="001A416A" w:rsidRDefault="00C34329">
      <w:r>
        <w:br/>
      </w:r>
    </w:p>
    <w:p w14:paraId="27DD8D70" w14:textId="22163853" w:rsidR="001A416A" w:rsidRDefault="001A416A">
      <w:pPr>
        <w:jc w:val="center"/>
      </w:pPr>
    </w:p>
    <w:p w14:paraId="7987D71A" w14:textId="77777777" w:rsidR="001A416A" w:rsidRDefault="00C34329">
      <w:pPr>
        <w:jc w:val="center"/>
      </w:pPr>
      <w:r>
        <w:rPr>
          <w:b/>
        </w:rPr>
        <w:br/>
        <w:t>Giáo viên: Tr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Kim Thoa</w:t>
      </w:r>
      <w:r>
        <w:rPr>
          <w:b/>
        </w:rPr>
        <w:br/>
        <w:t>Trư</w:t>
      </w:r>
      <w:r>
        <w:rPr>
          <w:b/>
        </w:rPr>
        <w:t>ờ</w:t>
      </w:r>
      <w:r>
        <w:rPr>
          <w:b/>
        </w:rPr>
        <w:t>ng THPT Hoàng Di</w:t>
      </w:r>
      <w:r>
        <w:rPr>
          <w:b/>
        </w:rPr>
        <w:t>ệ</w:t>
      </w:r>
      <w:r>
        <w:rPr>
          <w:b/>
        </w:rPr>
        <w:t>u</w:t>
      </w:r>
      <w:r>
        <w:rPr>
          <w:b/>
        </w:rPr>
        <w:br/>
        <w:t>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>: S</w:t>
      </w:r>
      <w:r>
        <w:rPr>
          <w:b/>
        </w:rPr>
        <w:t>ố</w:t>
      </w:r>
      <w:r>
        <w:rPr>
          <w:b/>
        </w:rPr>
        <w:t xml:space="preserve"> 1 M</w:t>
      </w:r>
      <w:r>
        <w:rPr>
          <w:b/>
        </w:rPr>
        <w:t>ạ</w:t>
      </w:r>
      <w:r>
        <w:rPr>
          <w:b/>
        </w:rPr>
        <w:t>c Đĩnh Chi, phư</w:t>
      </w:r>
      <w:r>
        <w:rPr>
          <w:b/>
        </w:rPr>
        <w:t>ờ</w:t>
      </w:r>
      <w:r>
        <w:rPr>
          <w:b/>
        </w:rPr>
        <w:t>ng Phú L</w:t>
      </w:r>
      <w:r>
        <w:rPr>
          <w:b/>
        </w:rPr>
        <w:t>ợ</w:t>
      </w:r>
      <w:r>
        <w:rPr>
          <w:b/>
        </w:rPr>
        <w:t>i, thành ph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ầ</w:t>
      </w:r>
      <w:r>
        <w:rPr>
          <w:b/>
        </w:rPr>
        <w:t>n Thơ</w:t>
      </w:r>
    </w:p>
    <w:p w14:paraId="6B540358" w14:textId="77777777" w:rsidR="001A416A" w:rsidRDefault="00C34329">
      <w:r>
        <w:br w:type="page"/>
      </w:r>
    </w:p>
    <w:p w14:paraId="11112D66" w14:textId="77777777" w:rsidR="001A416A" w:rsidRDefault="00C34329">
      <w:pPr>
        <w:pStyle w:val="Heading1"/>
      </w:pPr>
      <w:r>
        <w:rPr>
          <w:rFonts w:ascii="Times New Roman" w:hAnsi="Times New Roman"/>
          <w:color w:val="000000"/>
        </w:rPr>
        <w:lastRenderedPageBreak/>
        <w:t>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I.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V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Ề</w:t>
      </w:r>
    </w:p>
    <w:p w14:paraId="5B076138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>1. Lý do ch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tài</w:t>
      </w:r>
    </w:p>
    <w:p w14:paraId="45297FE7" w14:textId="77777777" w:rsidR="001A416A" w:rsidRDefault="00C34329">
      <w:r>
        <w:t>Trong b</w:t>
      </w:r>
      <w:r>
        <w:t>ố</w:t>
      </w:r>
      <w:r>
        <w:t>i c</w:t>
      </w:r>
      <w:r>
        <w:t>ả</w:t>
      </w:r>
      <w:r>
        <w:t>nh công ngh</w:t>
      </w:r>
      <w:r>
        <w:t>ệ</w:t>
      </w:r>
      <w:r>
        <w:t xml:space="preserve"> thông tin ngày càng phát tri</w:t>
      </w:r>
      <w:r>
        <w:t>ể</w:t>
      </w:r>
      <w:r>
        <w:t>n,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vào giáo d</w:t>
      </w:r>
      <w:r>
        <w:t>ụ</w:t>
      </w:r>
      <w:r>
        <w:t>c không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vi</w:t>
      </w:r>
      <w:r>
        <w:t>ệ</w:t>
      </w:r>
      <w:r>
        <w:t>c s</w:t>
      </w:r>
      <w:r>
        <w:t>ố</w:t>
      </w:r>
      <w:r>
        <w:t xml:space="preserve"> hóa bài gi</w:t>
      </w:r>
      <w:r>
        <w:t>ả</w:t>
      </w:r>
      <w:r>
        <w:t>ng mà còn vươn t</w:t>
      </w:r>
      <w:r>
        <w:t>ớ</w:t>
      </w:r>
      <w:r>
        <w:t>i vi</w:t>
      </w:r>
      <w:r>
        <w:t>ệ</w:t>
      </w:r>
      <w:r>
        <w:t>c t</w:t>
      </w:r>
      <w:r>
        <w:t>ạ</w:t>
      </w:r>
      <w:r>
        <w:t>o ra các tr</w:t>
      </w:r>
      <w:r>
        <w:t>ả</w:t>
      </w:r>
      <w:r>
        <w:t>i nghi</w:t>
      </w:r>
      <w:r>
        <w:t>ệ</w:t>
      </w:r>
      <w:r>
        <w:t>m ôn t</w:t>
      </w:r>
      <w:r>
        <w:t>ậ</w:t>
      </w:r>
      <w:r>
        <w:t>p thú v</w:t>
      </w:r>
      <w:r>
        <w:t>ị</w:t>
      </w:r>
      <w:r>
        <w:t>, lôi cu</w:t>
      </w:r>
      <w:r>
        <w:t>ố</w:t>
      </w:r>
      <w:r>
        <w:t>n cho h</w:t>
      </w:r>
      <w:r>
        <w:t>ọ</w:t>
      </w:r>
      <w:r>
        <w:t>c sin</w:t>
      </w:r>
      <w:r>
        <w:t>h. Các hình th</w:t>
      </w:r>
      <w:r>
        <w:t>ứ</w:t>
      </w:r>
      <w:r>
        <w:t>c ki</w:t>
      </w:r>
      <w:r>
        <w:t>ể</w:t>
      </w:r>
      <w:r>
        <w:t>m tra đánh giá truy</w:t>
      </w:r>
      <w:r>
        <w:t>ề</w:t>
      </w:r>
      <w:r>
        <w:t>n th</w:t>
      </w:r>
      <w:r>
        <w:t>ố</w:t>
      </w:r>
      <w:r>
        <w:t>ng đôi khi gây ra áp l</w:t>
      </w:r>
      <w:r>
        <w:t>ự</w:t>
      </w:r>
      <w:r>
        <w:t>c tâm lý và nhàm chán. Gi</w:t>
      </w:r>
      <w:r>
        <w:t>ả</w:t>
      </w:r>
      <w:r>
        <w:t>i pháp 'Trò chơi hóa' (Gamification) đã đư</w:t>
      </w:r>
      <w:r>
        <w:t>ợ</w:t>
      </w:r>
      <w:r>
        <w:t>c ch</w:t>
      </w:r>
      <w:r>
        <w:t>ứ</w:t>
      </w:r>
      <w:r>
        <w:t>ng minh là tăng cư</w:t>
      </w:r>
      <w:r>
        <w:t>ờ</w:t>
      </w:r>
      <w:r>
        <w:t>ng s</w:t>
      </w:r>
      <w:r>
        <w:t>ự</w:t>
      </w:r>
      <w:r>
        <w:t xml:space="preserve"> h</w:t>
      </w:r>
      <w:r>
        <w:t>ứ</w:t>
      </w:r>
      <w:r>
        <w:t>ng thú và ghi nh</w:t>
      </w:r>
      <w:r>
        <w:t>ớ</w:t>
      </w:r>
      <w:r>
        <w:t xml:space="preserve"> ki</w:t>
      </w:r>
      <w:r>
        <w:t>ế</w:t>
      </w:r>
      <w:r>
        <w:t>n th</w:t>
      </w:r>
      <w:r>
        <w:t>ứ</w:t>
      </w:r>
      <w:r>
        <w:t>c hi</w:t>
      </w:r>
      <w:r>
        <w:t>ệ</w:t>
      </w:r>
      <w:r>
        <w:t>u qu</w:t>
      </w:r>
      <w:r>
        <w:t>ả</w:t>
      </w:r>
      <w:r>
        <w:t>.</w:t>
      </w:r>
    </w:p>
    <w:p w14:paraId="641CA399" w14:textId="77777777" w:rsidR="001A416A" w:rsidRDefault="00C34329">
      <w:r>
        <w:t>Xu</w:t>
      </w:r>
      <w:r>
        <w:t>ấ</w:t>
      </w:r>
      <w:r>
        <w:t>t phát t</w:t>
      </w:r>
      <w:r>
        <w:t>ừ</w:t>
      </w:r>
      <w:r>
        <w:t xml:space="preserve"> nhu c</w:t>
      </w:r>
      <w:r>
        <w:t>ầ</w:t>
      </w:r>
      <w:r>
        <w:t>u ôn t</w:t>
      </w:r>
      <w:r>
        <w:t>ậ</w:t>
      </w:r>
      <w:r>
        <w:t>p đa d</w:t>
      </w:r>
      <w:r>
        <w:t>ạ</w:t>
      </w:r>
      <w:r>
        <w:t>ng, tương tác ca</w:t>
      </w:r>
      <w:r>
        <w:t xml:space="preserve">o, </w:t>
      </w:r>
      <w:r>
        <w:t>ứ</w:t>
      </w:r>
      <w:r>
        <w:t>ng d</w:t>
      </w:r>
      <w:r>
        <w:t>ụ</w:t>
      </w:r>
      <w:r>
        <w:t>ng 'Vòng Quay 12 Con Giáp Thông Minh' ra đ</w:t>
      </w:r>
      <w:r>
        <w:t>ờ</w:t>
      </w:r>
      <w:r>
        <w:t xml:space="preserve">i. </w:t>
      </w:r>
      <w:r>
        <w:t>Ứ</w:t>
      </w:r>
      <w:r>
        <w:t>ng d</w:t>
      </w:r>
      <w:r>
        <w:t>ụ</w:t>
      </w:r>
      <w:r>
        <w:t>ng k</w:t>
      </w:r>
      <w:r>
        <w:t>ế</w:t>
      </w:r>
      <w:r>
        <w:t>t h</w:t>
      </w:r>
      <w:r>
        <w:t>ợ</w:t>
      </w:r>
      <w:r>
        <w:t>p y</w:t>
      </w:r>
      <w:r>
        <w:t>ế</w:t>
      </w:r>
      <w:r>
        <w:t>u t</w:t>
      </w:r>
      <w:r>
        <w:t>ố</w:t>
      </w:r>
      <w:r>
        <w:t xml:space="preserve"> may m</w:t>
      </w:r>
      <w:r>
        <w:t>ắ</w:t>
      </w:r>
      <w:r>
        <w:t>n, văn hóa dân gian (12 con giáp) v</w:t>
      </w:r>
      <w:r>
        <w:t>ớ</w:t>
      </w:r>
      <w:r>
        <w:t>i vi</w:t>
      </w:r>
      <w:r>
        <w:t>ệ</w:t>
      </w:r>
      <w:r>
        <w:t>c ki</w:t>
      </w:r>
      <w:r>
        <w:t>ể</w:t>
      </w:r>
      <w:r>
        <w:t>m tra ki</w:t>
      </w:r>
      <w:r>
        <w:t>ế</w:t>
      </w:r>
      <w:r>
        <w:t>n th</w:t>
      </w:r>
      <w:r>
        <w:t>ứ</w:t>
      </w:r>
      <w:r>
        <w:t>c đa môn h</w:t>
      </w:r>
      <w:r>
        <w:t>ọ</w:t>
      </w:r>
      <w:r>
        <w:t>c, đ</w:t>
      </w:r>
      <w:r>
        <w:t>ặ</w:t>
      </w:r>
      <w:r>
        <w:t>c bi</w:t>
      </w:r>
      <w:r>
        <w:t>ệ</w:t>
      </w:r>
      <w:r>
        <w:t>t tích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12 đ</w:t>
      </w:r>
      <w:r>
        <w:t>ề</w:t>
      </w:r>
      <w:r>
        <w:t xml:space="preserve"> thi tr</w:t>
      </w:r>
      <w:r>
        <w:t>ắ</w:t>
      </w:r>
      <w:r>
        <w:t>c nghi</w:t>
      </w:r>
      <w:r>
        <w:t>ệ</w:t>
      </w:r>
      <w:r>
        <w:t>m t</w:t>
      </w:r>
      <w:r>
        <w:t>ừ</w:t>
      </w:r>
      <w:r>
        <w:t xml:space="preserve"> file </w:t>
      </w:r>
      <w:r>
        <w:t>ả</w:t>
      </w:r>
      <w:r>
        <w:t>nh PDF và file Word, t</w:t>
      </w:r>
      <w:r>
        <w:t>ạ</w:t>
      </w:r>
      <w:r>
        <w:t>o nên m</w:t>
      </w:r>
      <w:r>
        <w:t>ộ</w:t>
      </w:r>
      <w:r>
        <w:t xml:space="preserve">t công </w:t>
      </w:r>
      <w:r>
        <w:t>c</w:t>
      </w:r>
      <w:r>
        <w:t>ụ</w:t>
      </w:r>
      <w:r>
        <w:t xml:space="preserve"> ôn t</w:t>
      </w:r>
      <w:r>
        <w:t>ậ</w:t>
      </w:r>
      <w:r>
        <w:t>p tr</w:t>
      </w:r>
      <w:r>
        <w:t>ự</w:t>
      </w:r>
      <w:r>
        <w:t>c quan, sinh đ</w:t>
      </w:r>
      <w:r>
        <w:t>ộ</w:t>
      </w:r>
      <w:r>
        <w:t>ng và hi</w:t>
      </w:r>
      <w:r>
        <w:t>ệ</w:t>
      </w:r>
      <w:r>
        <w:t>u qu</w:t>
      </w:r>
      <w:r>
        <w:t>ả</w:t>
      </w:r>
      <w:r>
        <w:t xml:space="preserve">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 xml:space="preserve"> máy tính, đi</w:t>
      </w:r>
      <w:r>
        <w:t>ệ</w:t>
      </w:r>
      <w:r>
        <w:t>n tho</w:t>
      </w:r>
      <w:r>
        <w:t>ạ</w:t>
      </w:r>
      <w:r>
        <w:t>i.</w:t>
      </w:r>
    </w:p>
    <w:p w14:paraId="39BD06E3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>2.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đích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</w:p>
    <w:p w14:paraId="23BE184B" w14:textId="77777777" w:rsidR="001A416A" w:rsidRDefault="00C34329"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Web App tương tác nh</w:t>
      </w:r>
      <w:r>
        <w:t>ằ</w:t>
      </w:r>
      <w:r>
        <w:t>m:</w:t>
      </w:r>
    </w:p>
    <w:p w14:paraId="4EB6C951" w14:textId="77777777" w:rsidR="001A416A" w:rsidRDefault="00C34329">
      <w:pPr>
        <w:pStyle w:val="ListBullet"/>
      </w:pPr>
      <w:r>
        <w:t>- T</w:t>
      </w:r>
      <w:r>
        <w:t>ạ</w:t>
      </w:r>
      <w:r>
        <w:t>o không khí h</w:t>
      </w:r>
      <w:r>
        <w:t>ọ</w:t>
      </w:r>
      <w:r>
        <w:t>c t</w:t>
      </w:r>
      <w:r>
        <w:t>ậ</w:t>
      </w:r>
      <w:r>
        <w:t>p và ôn t</w:t>
      </w:r>
      <w:r>
        <w:t>ậ</w:t>
      </w:r>
      <w:r>
        <w:t>p vui nh</w:t>
      </w:r>
      <w:r>
        <w:t>ộ</w:t>
      </w:r>
      <w:r>
        <w:t>n, gi</w:t>
      </w:r>
      <w:r>
        <w:t>ả</w:t>
      </w:r>
      <w:r>
        <w:t>m căng th</w:t>
      </w:r>
      <w:r>
        <w:t>ẳ</w:t>
      </w:r>
      <w:r>
        <w:t>ng thông qua vòng quay may m</w:t>
      </w:r>
      <w:r>
        <w:t>ắ</w:t>
      </w:r>
      <w:r>
        <w:t>n.</w:t>
      </w:r>
    </w:p>
    <w:p w14:paraId="5555FA9F" w14:textId="77777777" w:rsidR="001A416A" w:rsidRDefault="00C34329">
      <w:pPr>
        <w:pStyle w:val="ListBullet"/>
      </w:pPr>
      <w:r>
        <w:t>- S</w:t>
      </w:r>
      <w:r>
        <w:t>ố</w:t>
      </w:r>
      <w:r>
        <w:t xml:space="preserve"> hóa ngu</w:t>
      </w:r>
      <w:r>
        <w:t>ồ</w:t>
      </w:r>
      <w:r>
        <w:t xml:space="preserve">n tài </w:t>
      </w:r>
      <w:r>
        <w:t>li</w:t>
      </w:r>
      <w:r>
        <w:t>ệ</w:t>
      </w:r>
      <w:r>
        <w:t>u đ</w:t>
      </w:r>
      <w:r>
        <w:t>ề</w:t>
      </w:r>
      <w:r>
        <w:t xml:space="preserve"> thi t</w:t>
      </w:r>
      <w:r>
        <w:t>ừ</w:t>
      </w:r>
      <w:r>
        <w:t xml:space="preserve"> các file đ</w:t>
      </w:r>
      <w:r>
        <w:t>ị</w:t>
      </w:r>
      <w:r>
        <w:t>nh d</w:t>
      </w:r>
      <w:r>
        <w:t>ạ</w:t>
      </w:r>
      <w:r>
        <w:t>ng Word, PDF (scan) đ</w:t>
      </w:r>
      <w:r>
        <w:t>ể</w:t>
      </w:r>
      <w:r>
        <w:t xml:space="preserve"> tr</w:t>
      </w:r>
      <w:r>
        <w:t>ở</w:t>
      </w:r>
      <w:r>
        <w:t xml:space="preserve"> thành thư vi</w:t>
      </w:r>
      <w:r>
        <w:t>ệ</w:t>
      </w:r>
      <w:r>
        <w:t>n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tương tác s</w:t>
      </w:r>
      <w:r>
        <w:t>ố</w:t>
      </w:r>
      <w:r>
        <w:t xml:space="preserve"> có tính toán đi</w:t>
      </w:r>
      <w:r>
        <w:t>ể</w:t>
      </w:r>
      <w:r>
        <w:t>m và đ</w:t>
      </w:r>
      <w:r>
        <w:t>ố</w:t>
      </w:r>
      <w:r>
        <w:t>i chi</w:t>
      </w:r>
      <w:r>
        <w:t>ế</w:t>
      </w:r>
      <w:r>
        <w:t>u đáp án.</w:t>
      </w:r>
    </w:p>
    <w:p w14:paraId="5E7C8991" w14:textId="77777777" w:rsidR="001A416A" w:rsidRDefault="00C34329">
      <w:pPr>
        <w:pStyle w:val="ListBullet"/>
      </w:pPr>
      <w:r>
        <w:t>- Tích h</w:t>
      </w:r>
      <w:r>
        <w:t>ợ</w:t>
      </w:r>
      <w:r>
        <w:t>p y</w:t>
      </w:r>
      <w:r>
        <w:t>ế</w:t>
      </w:r>
      <w:r>
        <w:t>u t</w:t>
      </w:r>
      <w:r>
        <w:t>ố</w:t>
      </w:r>
      <w:r>
        <w:t xml:space="preserve"> văn hóa truy</w:t>
      </w:r>
      <w:r>
        <w:t>ề</w:t>
      </w:r>
      <w:r>
        <w:t>n th</w:t>
      </w:r>
      <w:r>
        <w:t>ố</w:t>
      </w:r>
      <w:r>
        <w:t>ng (12 con giáp T</w:t>
      </w:r>
      <w:r>
        <w:t>ế</w:t>
      </w:r>
      <w:r>
        <w:t>t) đ</w:t>
      </w:r>
      <w:r>
        <w:t>ể</w:t>
      </w:r>
      <w:r>
        <w:t xml:space="preserve"> t</w:t>
      </w:r>
      <w:r>
        <w:t>ạ</w:t>
      </w:r>
      <w:r>
        <w:t>o s</w:t>
      </w:r>
      <w:r>
        <w:t>ự</w:t>
      </w:r>
      <w:r>
        <w:t xml:space="preserve"> g</w:t>
      </w:r>
      <w:r>
        <w:t>ầ</w:t>
      </w:r>
      <w:r>
        <w:t>n gũi và h</w:t>
      </w:r>
      <w:r>
        <w:t>ấ</w:t>
      </w:r>
      <w:r>
        <w:t>p d</w:t>
      </w:r>
      <w:r>
        <w:t>ẫ</w:t>
      </w:r>
      <w:r>
        <w:t>n ngư</w:t>
      </w:r>
      <w:r>
        <w:t>ờ</w:t>
      </w:r>
      <w:r>
        <w:t>i h</w:t>
      </w:r>
      <w:r>
        <w:t>ọ</w:t>
      </w:r>
      <w:r>
        <w:t>c.</w:t>
      </w:r>
    </w:p>
    <w:p w14:paraId="6AB6576A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>3.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tư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v</w:t>
      </w:r>
      <w:r>
        <w:rPr>
          <w:rFonts w:ascii="Times New Roman" w:hAnsi="Times New Roman"/>
          <w:color w:val="000000"/>
        </w:rPr>
        <w:t>à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vi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</w:p>
    <w:p w14:paraId="7044723E" w14:textId="77777777" w:rsidR="001A416A" w:rsidRDefault="00C34329">
      <w:pPr>
        <w:pStyle w:val="ListBullet"/>
      </w:pPr>
      <w:r>
        <w:t>- Đ</w:t>
      </w:r>
      <w:r>
        <w:t>ố</w:t>
      </w:r>
      <w:r>
        <w:t>i tư</w:t>
      </w:r>
      <w:r>
        <w:t>ợ</w:t>
      </w:r>
      <w:r>
        <w:t>ng: H</w:t>
      </w:r>
      <w:r>
        <w:t>ọ</w:t>
      </w:r>
      <w:r>
        <w:t>c sinh có nhu c</w:t>
      </w:r>
      <w:r>
        <w:t>ầ</w:t>
      </w:r>
      <w:r>
        <w:t>u ôn t</w:t>
      </w:r>
      <w:r>
        <w:t>ậ</w:t>
      </w:r>
      <w:r>
        <w:t>p ki</w:t>
      </w:r>
      <w:r>
        <w:t>ế</w:t>
      </w:r>
      <w:r>
        <w:t>n th</w:t>
      </w:r>
      <w:r>
        <w:t>ứ</w:t>
      </w:r>
      <w:r>
        <w:t>c các môn h</w:t>
      </w:r>
      <w:r>
        <w:t>ọ</w:t>
      </w:r>
      <w:r>
        <w:t>c, đ</w:t>
      </w:r>
      <w:r>
        <w:t>ặ</w:t>
      </w:r>
      <w:r>
        <w:t>c bi</w:t>
      </w:r>
      <w:r>
        <w:t>ệ</w:t>
      </w:r>
      <w:r>
        <w:t>t là rèn luy</w:t>
      </w:r>
      <w:r>
        <w:t>ệ</w:t>
      </w:r>
      <w:r>
        <w:t>n kh</w:t>
      </w:r>
      <w:r>
        <w:t>ả</w:t>
      </w:r>
      <w:r>
        <w:t xml:space="preserve"> năng thi tr</w:t>
      </w:r>
      <w:r>
        <w:t>ắ</w:t>
      </w:r>
      <w:r>
        <w:t>c nghi</w:t>
      </w:r>
      <w:r>
        <w:t>ệ</w:t>
      </w:r>
      <w:r>
        <w:t>m khách quan và t</w:t>
      </w:r>
      <w:r>
        <w:t>ự</w:t>
      </w:r>
      <w:r>
        <w:t xml:space="preserve"> lu</w:t>
      </w:r>
      <w:r>
        <w:t>ậ</w:t>
      </w:r>
      <w:r>
        <w:t>n đúng sai.</w:t>
      </w:r>
    </w:p>
    <w:p w14:paraId="0CDFB494" w14:textId="77777777" w:rsidR="001A416A" w:rsidRDefault="00C34329">
      <w:pPr>
        <w:pStyle w:val="ListBullet"/>
      </w:pPr>
      <w:r>
        <w:t>-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ng: ReactJS, Vite, Tailwind CSS, Framer Motion, HTML Canvas/SVG, k</w:t>
      </w:r>
      <w:r>
        <w:t>ỹ</w:t>
      </w:r>
      <w:r>
        <w:t xml:space="preserve"> thu</w:t>
      </w:r>
      <w:r>
        <w:t>ậ</w:t>
      </w:r>
      <w:r>
        <w:t>t x</w:t>
      </w:r>
      <w:r>
        <w:t>ử</w:t>
      </w:r>
      <w:r>
        <w:t xml:space="preserve"> lý </w:t>
      </w:r>
      <w:r>
        <w:t>ả</w:t>
      </w:r>
      <w:r>
        <w:t>nh, trích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JSON t</w:t>
      </w:r>
      <w:r>
        <w:t>ừ</w:t>
      </w:r>
      <w:r>
        <w:t xml:space="preserve"> file Word.</w:t>
      </w:r>
    </w:p>
    <w:p w14:paraId="7D1F5593" w14:textId="77777777" w:rsidR="001A416A" w:rsidRDefault="00C34329">
      <w:pPr>
        <w:pStyle w:val="Heading1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II.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DUNG</w:t>
      </w:r>
    </w:p>
    <w:p w14:paraId="3622D101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>1.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lý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</w:t>
      </w:r>
    </w:p>
    <w:p w14:paraId="70B8DCB7" w14:textId="77777777" w:rsidR="001A416A" w:rsidRDefault="00C34329">
      <w:r>
        <w:t>Ứ</w:t>
      </w:r>
      <w:r>
        <w:t>ng d</w:t>
      </w:r>
      <w:r>
        <w:t>ụ</w:t>
      </w:r>
      <w:r>
        <w:t>ng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>a trên ki</w:t>
      </w:r>
      <w:r>
        <w:t>ế</w:t>
      </w:r>
      <w:r>
        <w:t>n trúc Single Page Application (SPA) c</w:t>
      </w:r>
      <w:r>
        <w:t>ủ</w:t>
      </w:r>
      <w:r>
        <w:t>a ReactJS. Giao di</w:t>
      </w:r>
      <w:r>
        <w:t>ệ</w:t>
      </w:r>
      <w:r>
        <w:t>n ngư</w:t>
      </w:r>
      <w:r>
        <w:t>ờ</w:t>
      </w:r>
      <w:r>
        <w:t>i dùng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d</w:t>
      </w:r>
      <w:r>
        <w:t>ự</w:t>
      </w:r>
      <w:r>
        <w:t>a trên ch</w:t>
      </w:r>
      <w:r>
        <w:t>ủ</w:t>
      </w:r>
      <w:r>
        <w:t xml:space="preserve"> đ</w:t>
      </w:r>
      <w:r>
        <w:t>ề</w:t>
      </w:r>
      <w:r>
        <w:t xml:space="preserve"> T</w:t>
      </w:r>
      <w:r>
        <w:t>ế</w:t>
      </w:r>
      <w:r>
        <w:t>t c</w:t>
      </w:r>
      <w:r>
        <w:t>ổ</w:t>
      </w:r>
      <w:r>
        <w:t xml:space="preserve"> truy</w:t>
      </w:r>
      <w:r>
        <w:t>ề</w:t>
      </w:r>
      <w:r>
        <w:t>n và 12 con giáp,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gam màu đ</w:t>
      </w:r>
      <w:r>
        <w:t>ỏ</w:t>
      </w:r>
      <w:r>
        <w:t>, vàng ch</w:t>
      </w:r>
      <w:r>
        <w:t>ủ</w:t>
      </w:r>
      <w:r>
        <w:t xml:space="preserve"> đ</w:t>
      </w:r>
      <w:r>
        <w:t>ạ</w:t>
      </w:r>
      <w:r>
        <w:t>o đ</w:t>
      </w:r>
      <w:r>
        <w:t>ể</w:t>
      </w:r>
      <w:r>
        <w:t xml:space="preserve"> t</w:t>
      </w:r>
      <w:r>
        <w:t>ạ</w:t>
      </w:r>
      <w:r>
        <w:t>o s</w:t>
      </w:r>
      <w:r>
        <w:t>ự</w:t>
      </w:r>
      <w:r>
        <w:t xml:space="preserve"> may m</w:t>
      </w:r>
      <w:r>
        <w:t>ắ</w:t>
      </w:r>
      <w:r>
        <w:t>n, tươi vui. Đ</w:t>
      </w:r>
      <w:r>
        <w:t>ề</w:t>
      </w:r>
      <w:r>
        <w:t xml:space="preserve"> thi </w:t>
      </w:r>
      <w:r>
        <w:lastRenderedPageBreak/>
        <w:t>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bài b</w:t>
      </w:r>
      <w:r>
        <w:t>ả</w:t>
      </w:r>
      <w:r>
        <w:t>n thành các phân h</w:t>
      </w:r>
      <w:r>
        <w:t>ệ</w:t>
      </w:r>
      <w:r>
        <w:t xml:space="preserve"> v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JSON, giúp vi</w:t>
      </w:r>
      <w:r>
        <w:t>ệ</w:t>
      </w:r>
      <w:r>
        <w:t>c t</w:t>
      </w:r>
      <w:r>
        <w:t>ả</w:t>
      </w:r>
      <w:r>
        <w:t>i và hi</w:t>
      </w:r>
      <w:r>
        <w:t>ể</w:t>
      </w:r>
      <w:r>
        <w:t>n th</w:t>
      </w:r>
      <w:r>
        <w:t>ị</w:t>
      </w:r>
      <w:r>
        <w:t xml:space="preserve"> lên giao di</w:t>
      </w:r>
      <w:r>
        <w:t>ệ</w:t>
      </w:r>
      <w:r>
        <w:t>n di</w:t>
      </w:r>
      <w:r>
        <w:t>ễ</w:t>
      </w:r>
      <w:r>
        <w:t>n ra c</w:t>
      </w:r>
      <w:r>
        <w:t>ự</w:t>
      </w:r>
      <w:r>
        <w:t>c k</w:t>
      </w:r>
      <w:r>
        <w:t>ỳ</w:t>
      </w:r>
      <w:r>
        <w:t xml:space="preserve"> nhanh chóng mà không c</w:t>
      </w:r>
      <w:r>
        <w:t>ầ</w:t>
      </w:r>
      <w:r>
        <w:t>n máy ch</w:t>
      </w:r>
      <w:r>
        <w:t>ủ</w:t>
      </w:r>
      <w:r>
        <w:t xml:space="preserve"> back-end (Serverless Architecture).</w:t>
      </w:r>
    </w:p>
    <w:p w14:paraId="7EF85203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 xml:space="preserve">2. Các tính </w:t>
      </w:r>
      <w:r>
        <w:rPr>
          <w:rFonts w:ascii="Times New Roman" w:hAnsi="Times New Roman"/>
          <w:color w:val="000000"/>
        </w:rPr>
        <w:t>năng n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b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a 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</w:t>
      </w:r>
    </w:p>
    <w:p w14:paraId="176F2EE9" w14:textId="77777777" w:rsidR="001A416A" w:rsidRDefault="00C34329">
      <w:pPr>
        <w:pStyle w:val="Heading3"/>
      </w:pPr>
      <w:r>
        <w:rPr>
          <w:rFonts w:ascii="Times New Roman" w:hAnsi="Times New Roman"/>
          <w:color w:val="000000"/>
        </w:rPr>
        <w:t>a. Vòng quay may m</w:t>
      </w:r>
      <w:r>
        <w:rPr>
          <w:rFonts w:ascii="Times New Roman" w:hAnsi="Times New Roman"/>
          <w:color w:val="000000"/>
        </w:rPr>
        <w:t>ắ</w:t>
      </w:r>
      <w:r>
        <w:rPr>
          <w:rFonts w:ascii="Times New Roman" w:hAnsi="Times New Roman"/>
          <w:color w:val="000000"/>
        </w:rPr>
        <w:t>n 12 con giáp</w:t>
      </w:r>
    </w:p>
    <w:p w14:paraId="1F6750D3" w14:textId="77777777" w:rsidR="001A416A" w:rsidRDefault="00C34329">
      <w:r>
        <w:t>- Cơ ch</w:t>
      </w:r>
      <w:r>
        <w:t>ế</w:t>
      </w:r>
      <w:r>
        <w:t xml:space="preserve"> xoay s</w:t>
      </w:r>
      <w:r>
        <w:t>ử</w:t>
      </w:r>
      <w:r>
        <w:t xml:space="preserve"> d</w:t>
      </w:r>
      <w:r>
        <w:t>ụ</w:t>
      </w:r>
      <w:r>
        <w:t>ng SVG và CSS Animation mang l</w:t>
      </w:r>
      <w:r>
        <w:t>ạ</w:t>
      </w:r>
      <w:r>
        <w:t>i hi</w:t>
      </w:r>
      <w:r>
        <w:t>ệ</w:t>
      </w:r>
      <w:r>
        <w:t xml:space="preserve">u </w:t>
      </w:r>
      <w:r>
        <w:t>ứ</w:t>
      </w:r>
      <w:r>
        <w:t>ng mư</w:t>
      </w:r>
      <w:r>
        <w:t>ợ</w:t>
      </w:r>
      <w:r>
        <w:t>t mà. Vòng quay chia làm 12 múi, m</w:t>
      </w:r>
      <w:r>
        <w:t>ỗ</w:t>
      </w:r>
      <w:r>
        <w:t>i múi hi</w:t>
      </w:r>
      <w:r>
        <w:t>ể</w:t>
      </w:r>
      <w:r>
        <w:t>n th</w:t>
      </w:r>
      <w:r>
        <w:t>ị</w:t>
      </w:r>
      <w:r>
        <w:t xml:space="preserve"> m</w:t>
      </w:r>
      <w:r>
        <w:t>ộ</w:t>
      </w:r>
      <w:r>
        <w:t>t con giáp riêng bi</w:t>
      </w:r>
      <w:r>
        <w:t>ệ</w:t>
      </w:r>
      <w:r>
        <w:t>t cùng tên g</w:t>
      </w:r>
      <w:r>
        <w:t>ọ</w:t>
      </w:r>
      <w:r>
        <w:t xml:space="preserve">i và hình </w:t>
      </w:r>
      <w:r>
        <w:t>ả</w:t>
      </w:r>
      <w:r>
        <w:t>nh minh h</w:t>
      </w:r>
      <w:r>
        <w:t>ọ</w:t>
      </w:r>
      <w:r>
        <w:t>a.</w:t>
      </w:r>
    </w:p>
    <w:p w14:paraId="5994809F" w14:textId="77777777" w:rsidR="001A416A" w:rsidRDefault="00C34329">
      <w:r>
        <w:t>- Khi vòng quay d</w:t>
      </w:r>
      <w:r>
        <w:t>ừ</w:t>
      </w:r>
      <w:r>
        <w:t>ng l</w:t>
      </w:r>
      <w:r>
        <w:t>ạ</w:t>
      </w:r>
      <w:r>
        <w:t>i</w:t>
      </w:r>
      <w:r>
        <w:t>, ngư</w:t>
      </w:r>
      <w:r>
        <w:t>ờ</w:t>
      </w:r>
      <w:r>
        <w:t>i dùng nh</w:t>
      </w:r>
      <w:r>
        <w:t>ậ</w:t>
      </w:r>
      <w:r>
        <w:t>n đư</w:t>
      </w:r>
      <w:r>
        <w:t>ợ</w:t>
      </w:r>
      <w:r>
        <w:t>c thông tin thú v</w:t>
      </w:r>
      <w:r>
        <w:t>ị</w:t>
      </w:r>
      <w:r>
        <w:t xml:space="preserve"> v</w:t>
      </w:r>
      <w:r>
        <w:t>ề</w:t>
      </w:r>
      <w:r>
        <w:t xml:space="preserve"> con giáp đó (tính cách, con s</w:t>
      </w:r>
      <w:r>
        <w:t>ố</w:t>
      </w:r>
      <w:r>
        <w:t xml:space="preserve"> may m</w:t>
      </w:r>
      <w:r>
        <w:t>ắ</w:t>
      </w:r>
      <w:r>
        <w:t>n) cùng hi</w:t>
      </w:r>
      <w:r>
        <w:t>ệ</w:t>
      </w:r>
      <w:r>
        <w:t xml:space="preserve">u </w:t>
      </w:r>
      <w:r>
        <w:t>ứ</w:t>
      </w:r>
      <w:r>
        <w:t>ng chúc m</w:t>
      </w:r>
      <w:r>
        <w:t>ừ</w:t>
      </w:r>
      <w:r>
        <w:t>ng (confetti / lì xì).</w:t>
      </w:r>
    </w:p>
    <w:p w14:paraId="31174907" w14:textId="77777777" w:rsidR="001A416A" w:rsidRDefault="00C34329">
      <w:pPr>
        <w:pStyle w:val="Heading3"/>
      </w:pPr>
      <w:r>
        <w:rPr>
          <w:rFonts w:ascii="Times New Roman" w:hAnsi="Times New Roman"/>
          <w:color w:val="000000"/>
        </w:rPr>
        <w:t>b. Tích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ngân hàng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thi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Word/PDF</w:t>
      </w:r>
    </w:p>
    <w:p w14:paraId="65594F48" w14:textId="77777777" w:rsidR="001A416A" w:rsidRDefault="00C34329">
      <w:r>
        <w:t>- Có kh</w:t>
      </w:r>
      <w:r>
        <w:t>ả</w:t>
      </w:r>
      <w:r>
        <w:t xml:space="preserve"> năng t</w:t>
      </w:r>
      <w:r>
        <w:t>ả</w:t>
      </w:r>
      <w:r>
        <w:t>i và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 xml:space="preserve"> thi đư</w:t>
      </w:r>
      <w:r>
        <w:t>ợ</w:t>
      </w:r>
      <w:r>
        <w:t>c c</w:t>
      </w:r>
      <w:r>
        <w:t>ấ</w:t>
      </w:r>
      <w:r>
        <w:t>u trúc s</w:t>
      </w:r>
      <w:r>
        <w:t>ẵ</w:t>
      </w:r>
      <w:r>
        <w:t>n, m</w:t>
      </w:r>
      <w:r>
        <w:t>ỗ</w:t>
      </w:r>
      <w:r>
        <w:t xml:space="preserve">i con giáp tương </w:t>
      </w:r>
      <w:r>
        <w:t>ứ</w:t>
      </w:r>
      <w:r>
        <w:t xml:space="preserve">ng </w:t>
      </w:r>
      <w:r>
        <w:t>v</w:t>
      </w:r>
      <w:r>
        <w:t>ớ</w:t>
      </w:r>
      <w:r>
        <w:t>i m</w:t>
      </w:r>
      <w:r>
        <w:t>ộ</w:t>
      </w:r>
      <w:r>
        <w:t>t đ</w:t>
      </w:r>
      <w:r>
        <w:t>ề</w:t>
      </w:r>
      <w:r>
        <w:t xml:space="preserve"> thi (t</w:t>
      </w:r>
      <w:r>
        <w:t>ừ</w:t>
      </w:r>
      <w:r>
        <w:t xml:space="preserve"> Đ</w:t>
      </w:r>
      <w:r>
        <w:t>ề</w:t>
      </w:r>
      <w:r>
        <w:t xml:space="preserve"> 1 đ</w:t>
      </w:r>
      <w:r>
        <w:t>ế</w:t>
      </w:r>
      <w:r>
        <w:t>n Đ</w:t>
      </w:r>
      <w:r>
        <w:t>ề</w:t>
      </w:r>
      <w:r>
        <w:t xml:space="preserve"> 12).</w:t>
      </w:r>
    </w:p>
    <w:p w14:paraId="2E4370C6" w14:textId="77777777" w:rsidR="001A416A" w:rsidRDefault="00C34329">
      <w:r>
        <w:t>- H</w:t>
      </w:r>
      <w:r>
        <w:t>ỗ</w:t>
      </w:r>
      <w:r>
        <w:t xml:space="preserve"> tr</w:t>
      </w:r>
      <w:r>
        <w:t>ợ</w:t>
      </w:r>
      <w:r>
        <w:t xml:space="preserve"> hai đ</w:t>
      </w:r>
      <w:r>
        <w:t>ị</w:t>
      </w:r>
      <w:r>
        <w:t>nh d</w:t>
      </w:r>
      <w:r>
        <w:t>ạ</w:t>
      </w:r>
      <w:r>
        <w:t>ng câu h</w:t>
      </w:r>
      <w:r>
        <w:t>ỏ</w:t>
      </w:r>
      <w:r>
        <w:t>i ph</w:t>
      </w:r>
      <w:r>
        <w:t>ứ</w:t>
      </w:r>
      <w:r>
        <w:t>c t</w:t>
      </w:r>
      <w:r>
        <w:t>ạ</w:t>
      </w:r>
      <w:r>
        <w:t>p theo đ</w:t>
      </w:r>
      <w:r>
        <w:t>ị</w:t>
      </w:r>
      <w:r>
        <w:t>nh d</w:t>
      </w:r>
      <w:r>
        <w:t>ạ</w:t>
      </w:r>
      <w:r>
        <w:t>ng đ</w:t>
      </w:r>
      <w:r>
        <w:t>ề</w:t>
      </w:r>
      <w:r>
        <w:t xml:space="preserve"> thi T</w:t>
      </w:r>
      <w:r>
        <w:t>ố</w:t>
      </w:r>
      <w:r>
        <w:t>t nghi</w:t>
      </w:r>
      <w:r>
        <w:t>ệ</w:t>
      </w:r>
      <w:r>
        <w:t>p THPT hi</w:t>
      </w:r>
      <w:r>
        <w:t>ệ</w:t>
      </w:r>
      <w:r>
        <w:t>n hành:</w:t>
      </w:r>
    </w:p>
    <w:p w14:paraId="6C4A19D1" w14:textId="77777777" w:rsidR="001A416A" w:rsidRDefault="00C34329">
      <w:pPr>
        <w:pStyle w:val="ListBullet"/>
      </w:pPr>
      <w:r>
        <w:t xml:space="preserve">  + Tr</w:t>
      </w:r>
      <w:r>
        <w:t>ắ</w:t>
      </w:r>
      <w:r>
        <w:t>c nghi</w:t>
      </w:r>
      <w:r>
        <w:t>ệ</w:t>
      </w:r>
      <w:r>
        <w:t>m khách quan (4 phương án A, B, C, D).</w:t>
      </w:r>
    </w:p>
    <w:p w14:paraId="71CD6879" w14:textId="77777777" w:rsidR="001A416A" w:rsidRDefault="00C34329">
      <w:pPr>
        <w:pStyle w:val="ListBullet"/>
      </w:pPr>
      <w:r>
        <w:t xml:space="preserve">  + Tr</w:t>
      </w:r>
      <w:r>
        <w:t>ắ</w:t>
      </w:r>
      <w:r>
        <w:t>c nghi</w:t>
      </w:r>
      <w:r>
        <w:t>ệ</w:t>
      </w:r>
      <w:r>
        <w:t>m Đúng/Sai (M</w:t>
      </w:r>
      <w:r>
        <w:t>ỗ</w:t>
      </w:r>
      <w:r>
        <w:t>i câu có 4 ý a, b, c, d đ</w:t>
      </w:r>
      <w:r>
        <w:t>ộ</w:t>
      </w:r>
      <w:r>
        <w:t>c l</w:t>
      </w:r>
      <w:r>
        <w:t>ậ</w:t>
      </w:r>
      <w:r>
        <w:t>p).</w:t>
      </w:r>
    </w:p>
    <w:p w14:paraId="702DEC68" w14:textId="77777777" w:rsidR="001A416A" w:rsidRDefault="00C34329">
      <w:pPr>
        <w:pStyle w:val="Heading3"/>
      </w:pPr>
      <w:r>
        <w:rPr>
          <w:rFonts w:ascii="Times New Roman" w:hAnsi="Times New Roman"/>
          <w:color w:val="000000"/>
        </w:rPr>
        <w:t>c.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m đi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và Báo cáo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tr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p</w:t>
      </w:r>
    </w:p>
    <w:p w14:paraId="2CD334C3" w14:textId="77777777" w:rsidR="001A416A" w:rsidRDefault="00C34329">
      <w:r>
        <w:t>- Sau khi h</w:t>
      </w:r>
      <w:r>
        <w:t>ọ</w:t>
      </w:r>
      <w:r>
        <w:t>c sinh hoàn thành bài ki</w:t>
      </w:r>
      <w:r>
        <w:t>ể</w:t>
      </w:r>
      <w:r>
        <w:t>m tra và b</w:t>
      </w:r>
      <w:r>
        <w:t>ấ</w:t>
      </w:r>
      <w:r>
        <w:t>m 'N</w:t>
      </w:r>
      <w:r>
        <w:t>ộ</w:t>
      </w:r>
      <w:r>
        <w:t>p bài',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đáp án chu</w:t>
      </w:r>
      <w:r>
        <w:t>ẩ</w:t>
      </w:r>
      <w:r>
        <w:t>n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màu s</w:t>
      </w:r>
      <w:r>
        <w:t>ắ</w:t>
      </w:r>
      <w:r>
        <w:t>c tr</w:t>
      </w:r>
      <w:r>
        <w:t>ự</w:t>
      </w:r>
      <w:r>
        <w:t>c quan (Xan</w:t>
      </w:r>
      <w:r>
        <w:t>h: đúng, Đ</w:t>
      </w:r>
      <w:r>
        <w:t>ỏ</w:t>
      </w:r>
      <w:r>
        <w:t>: sai).</w:t>
      </w:r>
    </w:p>
    <w:p w14:paraId="3D9BF4BB" w14:textId="77777777" w:rsidR="001A416A" w:rsidRDefault="00C34329">
      <w:r>
        <w:t>-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theo thang đi</w:t>
      </w:r>
      <w:r>
        <w:t>ể</w:t>
      </w:r>
      <w:r>
        <w:t>m chu</w:t>
      </w:r>
      <w:r>
        <w:t>ẩ</w:t>
      </w:r>
      <w:r>
        <w:t>n, k</w:t>
      </w:r>
      <w:r>
        <w:t>ế</w:t>
      </w:r>
      <w:r>
        <w:t>t h</w:t>
      </w:r>
      <w:r>
        <w:t>ợ</w:t>
      </w:r>
      <w:r>
        <w:t>p c</w:t>
      </w:r>
      <w:r>
        <w:t>ả</w:t>
      </w:r>
      <w:r>
        <w:t xml:space="preserve"> đi</w:t>
      </w:r>
      <w:r>
        <w:t>ể</w:t>
      </w:r>
      <w:r>
        <w:t>m ph</w:t>
      </w:r>
      <w:r>
        <w:t>ầ</w:t>
      </w:r>
      <w:r>
        <w:t>n tr</w:t>
      </w:r>
      <w:r>
        <w:t>ắ</w:t>
      </w:r>
      <w:r>
        <w:t>c nghi</w:t>
      </w:r>
      <w:r>
        <w:t>ệ</w:t>
      </w:r>
      <w:r>
        <w:t>m và ph</w:t>
      </w:r>
      <w:r>
        <w:t>ầ</w:t>
      </w:r>
      <w:r>
        <w:t>n t</w:t>
      </w:r>
      <w:r>
        <w:t>ự</w:t>
      </w:r>
      <w:r>
        <w:t xml:space="preserve"> lu</w:t>
      </w:r>
      <w:r>
        <w:t>ậ</w:t>
      </w:r>
      <w:r>
        <w:t>n đúng/sai.</w:t>
      </w:r>
    </w:p>
    <w:p w14:paraId="2308863F" w14:textId="77777777" w:rsidR="001A416A" w:rsidRDefault="00C34329">
      <w:pPr>
        <w:pStyle w:val="Heading1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III.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VÀ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</w:t>
      </w:r>
    </w:p>
    <w:p w14:paraId="1912F056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t>1.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</w:t>
      </w:r>
    </w:p>
    <w:p w14:paraId="069AD7BB" w14:textId="77777777" w:rsidR="001A416A" w:rsidRDefault="00C34329">
      <w:r>
        <w:t>- Giao di</w:t>
      </w:r>
      <w:r>
        <w:t>ệ</w:t>
      </w:r>
      <w:r>
        <w:t>n sinh đ</w:t>
      </w:r>
      <w:r>
        <w:t>ộ</w:t>
      </w:r>
      <w:r>
        <w:t>ng, ph</w:t>
      </w:r>
      <w:r>
        <w:t>ả</w:t>
      </w:r>
      <w:r>
        <w:t>n h</w:t>
      </w:r>
      <w:r>
        <w:t>ồ</w:t>
      </w:r>
      <w:r>
        <w:t>i nhanh nh</w:t>
      </w:r>
      <w:r>
        <w:t>ạ</w:t>
      </w:r>
      <w:r>
        <w:t>y. Đ</w:t>
      </w:r>
      <w:r>
        <w:t>ề</w:t>
      </w:r>
      <w:r>
        <w:t xml:space="preserve"> thi hi</w:t>
      </w:r>
      <w:r>
        <w:t>ể</w:t>
      </w:r>
      <w:r>
        <w:t>n th</w:t>
      </w:r>
      <w:r>
        <w:t>ị</w:t>
      </w:r>
      <w:r>
        <w:t xml:space="preserve"> logic, rõ ràng trên c</w:t>
      </w:r>
      <w:r>
        <w:t>ả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 và máy tính bàn.</w:t>
      </w:r>
    </w:p>
    <w:p w14:paraId="7D52D528" w14:textId="77777777" w:rsidR="001A416A" w:rsidRDefault="00C34329">
      <w:r>
        <w:t>- Khơi d</w:t>
      </w:r>
      <w:r>
        <w:t>ậ</w:t>
      </w:r>
      <w:r>
        <w:t>y s</w:t>
      </w:r>
      <w:r>
        <w:t>ự</w:t>
      </w:r>
      <w:r>
        <w:t xml:space="preserve"> hào h</w:t>
      </w:r>
      <w:r>
        <w:t>ứ</w:t>
      </w:r>
      <w:r>
        <w:t>ng c</w:t>
      </w:r>
      <w:r>
        <w:t>ủ</w:t>
      </w:r>
      <w:r>
        <w:t>a h</w:t>
      </w:r>
      <w:r>
        <w:t>ọ</w:t>
      </w:r>
      <w:r>
        <w:t>c sinh trong các ti</w:t>
      </w:r>
      <w:r>
        <w:t>ế</w:t>
      </w:r>
      <w:r>
        <w:t>t ôn t</w:t>
      </w:r>
      <w:r>
        <w:t>ậ</w:t>
      </w:r>
      <w:r>
        <w:t xml:space="preserve">p, </w:t>
      </w:r>
      <w:r>
        <w:t>ứ</w:t>
      </w:r>
      <w:r>
        <w:t>ng d</w:t>
      </w:r>
      <w:r>
        <w:t>ụ</w:t>
      </w:r>
      <w:r>
        <w:t>ng thành công k</w:t>
      </w:r>
      <w:r>
        <w:t>ỹ</w:t>
      </w:r>
      <w:r>
        <w:t xml:space="preserve"> thu</w:t>
      </w:r>
      <w:r>
        <w:t>ậ</w:t>
      </w:r>
      <w:r>
        <w:t>t trò chơi hóa vào b</w:t>
      </w:r>
      <w:r>
        <w:t>ộ</w:t>
      </w:r>
      <w:r>
        <w:t xml:space="preserve"> môn.</w:t>
      </w:r>
    </w:p>
    <w:p w14:paraId="6DC85085" w14:textId="77777777" w:rsidR="001A416A" w:rsidRDefault="00C34329">
      <w:pPr>
        <w:pStyle w:val="Heading2"/>
      </w:pPr>
      <w:r>
        <w:rPr>
          <w:rFonts w:ascii="Times New Roman" w:hAnsi="Times New Roman"/>
          <w:color w:val="000000"/>
        </w:rPr>
        <w:lastRenderedPageBreak/>
        <w:t>2.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</w:t>
      </w:r>
    </w:p>
    <w:p w14:paraId="38C5FB39" w14:textId="77777777" w:rsidR="001A416A" w:rsidRDefault="00C34329">
      <w:r>
        <w:t>- B</w:t>
      </w:r>
      <w:r>
        <w:t>ổ</w:t>
      </w:r>
      <w:r>
        <w:t xml:space="preserve"> sung tính năng lưu v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 xml:space="preserve"> làm bài đ</w:t>
      </w:r>
      <w:r>
        <w:t>ể</w:t>
      </w:r>
      <w:r>
        <w:t xml:space="preserve"> theo dõi s</w:t>
      </w:r>
      <w:r>
        <w:t>ự</w:t>
      </w:r>
      <w:r>
        <w:t xml:space="preserve"> ti</w:t>
      </w:r>
      <w:r>
        <w:t>ế</w:t>
      </w:r>
      <w:r>
        <w:t>n b</w:t>
      </w:r>
      <w:r>
        <w:t>ộ</w:t>
      </w:r>
      <w:r>
        <w:t xml:space="preserve"> c</w:t>
      </w:r>
      <w:r>
        <w:t>ủ</w:t>
      </w:r>
      <w:r>
        <w:t>a h</w:t>
      </w:r>
      <w:r>
        <w:t>ọ</w:t>
      </w:r>
      <w:r>
        <w:t>c sinh qua nhi</w:t>
      </w:r>
      <w:r>
        <w:t>ề</w:t>
      </w:r>
      <w:r>
        <w:t>u lư</w:t>
      </w:r>
      <w:r>
        <w:t>ợ</w:t>
      </w:r>
      <w:r>
        <w:t>t quay.</w:t>
      </w:r>
    </w:p>
    <w:p w14:paraId="1E438BC2" w14:textId="77777777" w:rsidR="001A416A" w:rsidRDefault="00C34329">
      <w:r>
        <w:t>- M</w:t>
      </w:r>
      <w:r>
        <w:t>ở</w:t>
      </w:r>
      <w:r>
        <w:t xml:space="preserve"> r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trích xu</w:t>
      </w:r>
      <w:r>
        <w:t>ấ</w:t>
      </w:r>
      <w:r>
        <w:t>t c</w:t>
      </w:r>
      <w:r>
        <w:t>ấ</w:t>
      </w:r>
      <w:r>
        <w:t>u trúc câu h</w:t>
      </w:r>
      <w:r>
        <w:t>ỏ</w:t>
      </w:r>
      <w:r>
        <w:t>i Toán Lý Hóa k</w:t>
      </w:r>
      <w:r>
        <w:t>ế</w:t>
      </w:r>
      <w:r>
        <w:t>t h</w:t>
      </w:r>
      <w:r>
        <w:t>ợ</w:t>
      </w:r>
      <w:r>
        <w:t>p cùng các mô hình Trí tu</w:t>
      </w:r>
      <w:r>
        <w:t>ệ</w:t>
      </w:r>
      <w:r>
        <w:t xml:space="preserve"> nhân t</w:t>
      </w:r>
      <w:r>
        <w:t>ạ</w:t>
      </w:r>
      <w:r>
        <w:t>o (AI Generative) đ</w:t>
      </w:r>
      <w:r>
        <w:t>ể</w:t>
      </w:r>
      <w:r>
        <w:t xml:space="preserve"> t</w:t>
      </w:r>
      <w:r>
        <w:t>ự</w:t>
      </w:r>
      <w:r>
        <w:t xml:space="preserve"> sinh đ</w:t>
      </w:r>
      <w:r>
        <w:t>ề</w:t>
      </w:r>
      <w:r>
        <w:t xml:space="preserve"> bài không gi</w:t>
      </w:r>
      <w:r>
        <w:t>ớ</w:t>
      </w:r>
      <w:r>
        <w:t>i h</w:t>
      </w:r>
      <w:r>
        <w:t>ạ</w:t>
      </w:r>
      <w:r>
        <w:t>n.</w:t>
      </w:r>
    </w:p>
    <w:sectPr w:rsidR="001A4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16A"/>
    <w:rsid w:val="0029639D"/>
    <w:rsid w:val="00326F90"/>
    <w:rsid w:val="00AA1D8D"/>
    <w:rsid w:val="00B47730"/>
    <w:rsid w:val="00C343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5999F"/>
  <w14:defaultImageDpi w14:val="300"/>
  <w15:docId w15:val="{53017278-EF74-4CDD-BCF4-AEB14805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2026-03-05T09:42:00Z</dcterms:modified>
  <cp:category/>
</cp:coreProperties>
</file>